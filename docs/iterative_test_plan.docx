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Iterative Test Plan — Project</w:t>
      </w:r>
    </w:p>
    <w:p>
      <w:r>
        <w:t>Following slide 21: plan broken into short iterations with clear objectives, owners, test cases, and acceptance criteria.</w:t>
      </w:r>
    </w:p>
    <w:p>
      <w:pPr>
        <w:pStyle w:val="Heading2"/>
      </w:pPr>
      <w:r>
        <w:t>Sprint 0 - Setup &amp; Smoke</w:t>
      </w:r>
    </w:p>
    <w:p>
      <w:r>
        <w:t>Duration: 1 week</w:t>
      </w:r>
    </w:p>
    <w:p>
      <w:r>
        <w:t>Objectives:</w:t>
      </w:r>
    </w:p>
    <w:p>
      <w:r>
        <w:t>- Provision test environments (web, worker, storage)</w:t>
      </w:r>
    </w:p>
    <w:p>
      <w:r>
        <w:t>- Verify basic end-to-end pipeline: submit job -&gt; worker processes -&gt; store results</w:t>
      </w:r>
    </w:p>
    <w:p>
      <w:r>
        <w:t>- Sanity checks for authentication and API connectivity</w:t>
      </w:r>
    </w:p>
    <w:p>
      <w:r>
        <w:t>Primary Test Cases:</w:t>
      </w:r>
    </w:p>
    <w:p>
      <w:r>
        <w:t>- E2E-Smoke: Submit small prediction job, expect 200 and result stored — Acceptance: Pass if result stored in prediction_results and saved_graphs</w:t>
      </w:r>
    </w:p>
    <w:p>
      <w:r>
        <w:t>- Auth-Smoke: Login and call protected endpoint — Acceptance: Pass if 200 and correct user_id association</w:t>
      </w:r>
    </w:p>
    <w:p>
      <w:r>
        <w:t>Owner: DevOps / QA</w:t>
      </w:r>
    </w:p>
    <w:p/>
    <w:p>
      <w:pPr>
        <w:pStyle w:val="Heading2"/>
      </w:pPr>
      <w:r>
        <w:t>Iteration 1 - Core Functionality</w:t>
      </w:r>
    </w:p>
    <w:p>
      <w:r>
        <w:t>Duration: 2 weeks</w:t>
      </w:r>
    </w:p>
    <w:p>
      <w:r>
        <w:t>Objectives:</w:t>
      </w:r>
    </w:p>
    <w:p>
      <w:r>
        <w:t>- Validate prediction_jobs lifecycle (queued -&gt; running -&gt; completed/failed)</w:t>
      </w:r>
    </w:p>
    <w:p>
      <w:r>
        <w:t>- Verify model loading and checkpoint retrieval</w:t>
      </w:r>
    </w:p>
    <w:p>
      <w:r>
        <w:t>- Test feature extraction and feature_store population</w:t>
      </w:r>
    </w:p>
    <w:p>
      <w:r>
        <w:t>Primary Test Cases:</w:t>
      </w:r>
    </w:p>
    <w:p>
      <w:r>
        <w:t>- Job-Lifecycle: Queue jobs with varying params — Acceptance: Pass if statuses transition and timestamps recorded</w:t>
      </w:r>
    </w:p>
    <w:p>
      <w:r>
        <w:t>- Model-Load: Load model from path/S3 for training/inference — Acceptance: Pass if model loads and no crash</w:t>
      </w:r>
    </w:p>
    <w:p>
      <w:r>
        <w:t>Owner: Backend / ML</w:t>
      </w:r>
    </w:p>
    <w:p/>
    <w:p>
      <w:pPr>
        <w:pStyle w:val="Heading2"/>
      </w:pPr>
      <w:r>
        <w:t>Iteration 2 - Scale &amp; Reliability</w:t>
      </w:r>
    </w:p>
    <w:p>
      <w:r>
        <w:t>Duration: 2 weeks</w:t>
      </w:r>
    </w:p>
    <w:p>
      <w:r>
        <w:t>Objectives:</w:t>
      </w:r>
    </w:p>
    <w:p>
      <w:r>
        <w:t>- Load / stress test worker with concurrent jobs</w:t>
      </w:r>
    </w:p>
    <w:p>
      <w:r>
        <w:t>- Validate retry logic and graceful failure handling</w:t>
      </w:r>
    </w:p>
    <w:p>
      <w:r>
        <w:t>- Test storage (S3) and DB throughput under load</w:t>
      </w:r>
    </w:p>
    <w:p>
      <w:r>
        <w:t>Primary Test Cases:</w:t>
      </w:r>
    </w:p>
    <w:p>
      <w:r>
        <w:t>- Concurrency: Submit 50-200 jobs concurrently — Acceptance: Pass if no data loss, observe SLA metrics</w:t>
      </w:r>
    </w:p>
    <w:p>
      <w:r>
        <w:t>- Retry-Logic: Simulate transient failures (network, S3) and ensure retry — Acceptance: Pass if jobs eventually succeed or fail with clear error</w:t>
      </w:r>
    </w:p>
    <w:p>
      <w:r>
        <w:t>Owner: SRE / Backend</w:t>
      </w:r>
    </w:p>
    <w:p/>
    <w:p>
      <w:pPr>
        <w:pStyle w:val="Heading2"/>
      </w:pPr>
      <w:r>
        <w:t>Iteration 3 - Security &amp; Data Integrity</w:t>
      </w:r>
    </w:p>
    <w:p>
      <w:r>
        <w:t>Duration: 1 week</w:t>
      </w:r>
    </w:p>
    <w:p>
      <w:r>
        <w:t>Objectives:</w:t>
      </w:r>
    </w:p>
    <w:p>
      <w:r>
        <w:t>- Pen-test key endpoints (auth, upload)</w:t>
      </w:r>
    </w:p>
    <w:p>
      <w:r>
        <w:t>- Verify PII is not logged and password_hash protected</w:t>
      </w:r>
    </w:p>
    <w:p>
      <w:r>
        <w:t>- Check data consistency between feature_store, prediction_results and saved_graphs</w:t>
      </w:r>
    </w:p>
    <w:p>
      <w:r>
        <w:t>Primary Test Cases:</w:t>
      </w:r>
    </w:p>
    <w:p>
      <w:r>
        <w:t>- Auth-Bypass: Attempt unauthorized access — Acceptance: Pass if blocked with 401/403</w:t>
      </w:r>
    </w:p>
    <w:p>
      <w:r>
        <w:t>- Data-Consistency: Cross-check job -&gt; results -&gt; saved_graphs entries — Acceptance: Pass if references and payloads match</w:t>
      </w:r>
    </w:p>
    <w:p>
      <w:r>
        <w:t>Owner: Security / QA</w:t>
      </w:r>
    </w:p>
    <w:p/>
    <w:p>
      <w:pPr>
        <w:pStyle w:val="Heading2"/>
      </w:pPr>
      <w:r>
        <w:t>Iteration 4 - UX &amp; Regression</w:t>
      </w:r>
    </w:p>
    <w:p>
      <w:r>
        <w:t>Duration: 1 week</w:t>
      </w:r>
    </w:p>
    <w:p>
      <w:r>
        <w:t>Objectives:</w:t>
      </w:r>
    </w:p>
    <w:p>
      <w:r>
        <w:t>- Validate front-end workflows (submit, view graph, download)</w:t>
      </w:r>
    </w:p>
    <w:p>
      <w:r>
        <w:t>- Run regression suite against core APIs</w:t>
      </w:r>
    </w:p>
    <w:p>
      <w:r>
        <w:t>- User acceptance: sample users exercise main flows</w:t>
      </w:r>
    </w:p>
    <w:p>
      <w:r>
        <w:t>Primary Test Cases:</w:t>
      </w:r>
    </w:p>
    <w:p>
      <w:r>
        <w:t>- UI-Submit: User submits job via UI — Acceptance: Pass if job accepted and visible in dashboard</w:t>
      </w:r>
    </w:p>
    <w:p>
      <w:r>
        <w:t>- Regression-Full: Run full automated regression — Acceptance: Pass if no critical regressions</w:t>
      </w:r>
    </w:p>
    <w:p>
      <w:r>
        <w:t>Owner: Frontend / QA</w:t>
      </w:r>
    </w:p>
    <w:p/>
    <w:p>
      <w:pPr>
        <w:pStyle w:val="Heading2"/>
      </w:pPr>
      <w:r>
        <w:t>Test Cadence &amp; Metrics</w:t>
      </w:r>
    </w:p>
    <w:p>
      <w:r>
        <w:t>- Daily smoke: critical paths</w:t>
      </w:r>
    </w:p>
    <w:p>
      <w:r>
        <w:t>- Weekly regression: full suite</w:t>
      </w:r>
    </w:p>
    <w:p>
      <w:r>
        <w:t>- Performance windows: nightly load tests</w:t>
      </w:r>
    </w:p>
    <w:p>
      <w:pPr>
        <w:pStyle w:val="Heading2"/>
      </w:pPr>
      <w:r>
        <w:t>Acceptance Criteria</w:t>
      </w:r>
    </w:p>
    <w:p>
      <w:r>
        <w:t>Define "Pass" thresholds:</w:t>
      </w:r>
    </w:p>
    <w:p>
      <w:r>
        <w:t>- Functional: 95% of cases pass with no critical defects</w:t>
      </w:r>
    </w:p>
    <w:p>
      <w:r>
        <w:t>- Performance: p95 latency &lt; defined SLA; no data loss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