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Table — `train` and `plot` (Slide 21 format) — with function names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No</w:t>
            </w:r>
          </w:p>
        </w:tc>
        <w:tc>
          <w:tcPr>
            <w:tcW w:type="dxa" w:w="2160"/>
          </w:tcPr>
          <w:p>
            <w:r>
              <w:t>Test description</w:t>
            </w:r>
          </w:p>
        </w:tc>
        <w:tc>
          <w:tcPr>
            <w:tcW w:type="dxa" w:w="2160"/>
          </w:tcPr>
          <w:p>
            <w:r>
              <w:t>Test Data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Train smoke run (functions: main, run_monte_carlo_rollout)</w:t>
            </w:r>
          </w:p>
        </w:tc>
        <w:tc>
          <w:tcPr>
            <w:tcW w:type="dxa" w:w="2160"/>
          </w:tcPr>
          <w:p>
            <w:r>
              <w:t>Small synthetic dataset (10 samples), epochs=1</w:t>
            </w:r>
          </w:p>
        </w:tc>
        <w:tc>
          <w:tcPr>
            <w:tcW w:type="dxa" w:w="2160"/>
          </w:tcPr>
          <w:p>
            <w:r>
              <w:t>Process exits 0; checkpoint created; training loss decreases at least once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Plot smoke run (functions: main, _default_predictions_csv, _default_future_csv)</w:t>
            </w:r>
          </w:p>
        </w:tc>
        <w:tc>
          <w:tcPr>
            <w:tcW w:type="dxa" w:w="2160"/>
          </w:tcPr>
          <w:p>
            <w:r>
              <w:t>Sample prediction_results CSV (small array)</w:t>
            </w:r>
          </w:p>
        </w:tc>
        <w:tc>
          <w:tcPr>
            <w:tcW w:type="dxa" w:w="2160"/>
          </w:tcPr>
          <w:p>
            <w:r>
              <w:t>PNG generated with series plotted, axes and legend present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Checkpoint save &amp; resume (functions: torch.save, torch.load via main workflow)</w:t>
            </w:r>
          </w:p>
        </w:tc>
        <w:tc>
          <w:tcPr>
            <w:tcW w:type="dxa" w:w="2160"/>
          </w:tcPr>
          <w:p>
            <w:r>
              <w:t>Save checkpoint after N steps; resume using checkpoint path</w:t>
            </w:r>
          </w:p>
        </w:tc>
        <w:tc>
          <w:tcPr>
            <w:tcW w:type="dxa" w:w="2160"/>
          </w:tcPr>
          <w:p>
            <w:r>
              <w:t>Resumed run continues from saved step and produces matching loss curve segment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Metrics logging (functions: print/logging hooks, training loop)</w:t>
            </w:r>
          </w:p>
        </w:tc>
        <w:tc>
          <w:tcPr>
            <w:tcW w:type="dxa" w:w="2160"/>
          </w:tcPr>
          <w:p>
            <w:r>
              <w:t>Train run with logging enabled (tensorboard/log file)</w:t>
            </w:r>
          </w:p>
        </w:tc>
        <w:tc>
          <w:tcPr>
            <w:tcW w:type="dxa" w:w="2160"/>
          </w:tcPr>
          <w:p>
            <w:r>
              <w:t>Training/validation loss and metrics recorded and accessible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Plot content verification (functions: graph.plot, mpf.plot, _info_names)</w:t>
            </w:r>
          </w:p>
        </w:tc>
        <w:tc>
          <w:tcPr>
            <w:tcW w:type="dxa" w:w="2160"/>
          </w:tcPr>
          <w:p>
            <w:r>
              <w:t>Known result vectors with labeled series</w:t>
            </w:r>
          </w:p>
        </w:tc>
        <w:tc>
          <w:tcPr>
            <w:tcW w:type="dxa" w:w="2160"/>
          </w:tcPr>
          <w:p>
            <w:r>
              <w:t>Output plot contains same number of series and correct labels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Plot file integrity (function: fig.savefig)</w:t>
            </w:r>
          </w:p>
        </w:tc>
        <w:tc>
          <w:tcPr>
            <w:tcW w:type="dxa" w:w="2160"/>
          </w:tcPr>
          <w:p>
            <w:r>
              <w:t>Generate PNG/JPEG for a sample graph</w:t>
            </w:r>
          </w:p>
        </w:tc>
        <w:tc>
          <w:tcPr>
            <w:tcW w:type="dxa" w:w="2160"/>
          </w:tcPr>
          <w:p>
            <w:r>
              <w:t>Image file size &gt; 0 and file opens without error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Plot snapshot (CI) (functions: fig.savefig, file hashing utility)</w:t>
            </w:r>
          </w:p>
        </w:tc>
        <w:tc>
          <w:tcPr>
            <w:tcW w:type="dxa" w:w="2160"/>
          </w:tcPr>
          <w:p>
            <w:r>
              <w:t>Approved baseline image + newly generated image</w:t>
            </w:r>
          </w:p>
        </w:tc>
        <w:tc>
          <w:tcPr>
            <w:tcW w:type="dxa" w:w="2160"/>
          </w:tcPr>
          <w:p>
            <w:r>
              <w:t>Image hash matches baseline or deliberate update approved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Training performance (functions: training loop in main, torch.compile path)</w:t>
            </w:r>
          </w:p>
        </w:tc>
        <w:tc>
          <w:tcPr>
            <w:tcW w:type="dxa" w:w="2160"/>
          </w:tcPr>
          <w:p>
            <w:r>
              <w:t>Medium dataset (n~10k), measure epoch time</w:t>
            </w:r>
          </w:p>
        </w:tc>
        <w:tc>
          <w:tcPr>
            <w:tcW w:type="dxa" w:w="2160"/>
          </w:tcPr>
          <w:p>
            <w:r>
              <w:t>Epoch time within expected threshold; GPU/CPU util logged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Plot performance (functions: fig.savefig, rendering loops)</w:t>
            </w:r>
          </w:p>
        </w:tc>
        <w:tc>
          <w:tcPr>
            <w:tcW w:type="dxa" w:w="2160"/>
          </w:tcPr>
          <w:p>
            <w:r>
              <w:t>Batch generate 100 plots</w:t>
            </w:r>
          </w:p>
        </w:tc>
        <w:tc>
          <w:tcPr>
            <w:tcW w:type="dxa" w:w="2160"/>
          </w:tcPr>
          <w:p>
            <w:r>
              <w:t>Average render time acceptable; no memory spikes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Edge case: empty input (functions: add_features, build_sequences)</w:t>
            </w:r>
          </w:p>
        </w:tc>
        <w:tc>
          <w:tcPr>
            <w:tcW w:type="dxa" w:w="2160"/>
          </w:tcPr>
          <w:p>
            <w:r>
              <w:t>Empty dataset or missing result file</w:t>
            </w:r>
          </w:p>
        </w:tc>
        <w:tc>
          <w:tcPr>
            <w:tcW w:type="dxa" w:w="2160"/>
          </w:tcPr>
          <w:p>
            <w:r>
              <w:t>Script fails gracefully with clear error and non-zero exit; no unhandled exceptions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Corrupt checkpoint handling (functions: torch.load, model state check)</w:t>
            </w:r>
          </w:p>
        </w:tc>
        <w:tc>
          <w:tcPr>
            <w:tcW w:type="dxa" w:w="2160"/>
          </w:tcPr>
          <w:p>
            <w:r>
              <w:t>Provide malformed checkpoint file</w:t>
            </w:r>
          </w:p>
        </w:tc>
        <w:tc>
          <w:tcPr>
            <w:tcW w:type="dxa" w:w="2160"/>
          </w:tcPr>
          <w:p>
            <w:r>
              <w:t>Script detects corruption, reports error, and does not overwrite a valid checkpoint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CI unit tests for helpers (functions: add_features, build_sequences, _as_1d, _as_1d_close)</w:t>
            </w:r>
          </w:p>
        </w:tc>
        <w:tc>
          <w:tcPr>
            <w:tcW w:type="dxa" w:w="2160"/>
          </w:tcPr>
          <w:p>
            <w:r>
              <w:t>Unit tests for plotting helpers and data preprocessing</w:t>
            </w:r>
          </w:p>
        </w:tc>
        <w:tc>
          <w:tcPr>
            <w:tcW w:type="dxa" w:w="2160"/>
          </w:tcPr>
          <w:p>
            <w:r>
              <w:t>All unit tests pass; coverage for helper functions &gt; 80%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Plot colorblind palette check (functions: graph.plot, plt.style)</w:t>
            </w:r>
          </w:p>
        </w:tc>
        <w:tc>
          <w:tcPr>
            <w:tcW w:type="dxa" w:w="2160"/>
          </w:tcPr>
          <w:p>
            <w:r>
              <w:t>Generate plots using colorblind-friendly palette</w:t>
            </w:r>
          </w:p>
        </w:tc>
        <w:tc>
          <w:tcPr>
            <w:tcW w:type="dxa" w:w="2160"/>
          </w:tcPr>
          <w:p>
            <w:r>
              <w:t>Series remain distinguishable; legend accessible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Backward checkpoint compatibility (functions: torch.load, state_dict mapping)</w:t>
            </w:r>
          </w:p>
        </w:tc>
        <w:tc>
          <w:tcPr>
            <w:tcW w:type="dxa" w:w="2160"/>
          </w:tcPr>
          <w:p>
            <w:r>
              <w:t>Load checkpoint from older model version</w:t>
            </w:r>
          </w:p>
        </w:tc>
        <w:tc>
          <w:tcPr>
            <w:tcW w:type="dxa" w:w="2160"/>
          </w:tcPr>
          <w:p>
            <w:r>
              <w:t>Model loads or gives clear migration error with guidance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Distributed/local multi-GPU smoke (functions: torch.compile / torch.distributed hooks if present)</w:t>
            </w:r>
          </w:p>
        </w:tc>
        <w:tc>
          <w:tcPr>
            <w:tcW w:type="dxa" w:w="2160"/>
          </w:tcPr>
          <w:p>
            <w:r>
              <w:t>Run small distributed training on 2 processes</w:t>
            </w:r>
          </w:p>
        </w:tc>
        <w:tc>
          <w:tcPr>
            <w:tcW w:type="dxa" w:w="2160"/>
          </w:tcPr>
          <w:p>
            <w:r>
              <w:t>Processes sync, no deadlocks, loss decreases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No-GPU fallback (functions: device selection logic in main)</w:t>
            </w:r>
          </w:p>
        </w:tc>
        <w:tc>
          <w:tcPr>
            <w:tcW w:type="dxa" w:w="2160"/>
          </w:tcPr>
          <w:p>
            <w:r>
              <w:t>Run with CUDA disabled on machine without GPU</w:t>
            </w:r>
          </w:p>
        </w:tc>
        <w:tc>
          <w:tcPr>
            <w:tcW w:type="dxa" w:w="2160"/>
          </w:tcPr>
          <w:p>
            <w:r>
              <w:t>Script runs on CPU without crashing and logs fallback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Multiple output formats (functions: fig.savefig, save paths)</w:t>
            </w:r>
          </w:p>
        </w:tc>
        <w:tc>
          <w:tcPr>
            <w:tcW w:type="dxa" w:w="2160"/>
          </w:tcPr>
          <w:p>
            <w:r>
              <w:t>Export plots as PNG, SVG and PDF</w:t>
            </w:r>
          </w:p>
        </w:tc>
        <w:tc>
          <w:tcPr>
            <w:tcW w:type="dxa" w:w="2160"/>
          </w:tcPr>
          <w:p>
            <w:r>
              <w:t>All requested files created and openable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Logging format compliance (functions: logging/json serializer)</w:t>
            </w:r>
          </w:p>
        </w:tc>
        <w:tc>
          <w:tcPr>
            <w:tcW w:type="dxa" w:w="2160"/>
          </w:tcPr>
          <w:p>
            <w:r>
              <w:t>Produce JSON-formatted logs for metrics</w:t>
            </w:r>
          </w:p>
        </w:tc>
        <w:tc>
          <w:tcPr>
            <w:tcW w:type="dxa" w:w="2160"/>
          </w:tcPr>
          <w:p>
            <w:r>
              <w:t>Logs parseable by monitoring tooling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Path sanitization/security (functions: resolve_output_root, ensure_artifact_dirs)</w:t>
            </w:r>
          </w:p>
        </w:tc>
        <w:tc>
          <w:tcPr>
            <w:tcW w:type="dxa" w:w="2160"/>
          </w:tcPr>
          <w:p>
            <w:r>
              <w:t>Attempt path traversal in output path param</w:t>
            </w:r>
          </w:p>
        </w:tc>
        <w:tc>
          <w:tcPr>
            <w:tcW w:type="dxa" w:w="2160"/>
          </w:tcPr>
          <w:p>
            <w:r>
              <w:t>Script rejects unsafe paths and logs error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Temp file cleanup (functions: temporary file handling, ensure_artifact_dirs)</w:t>
            </w:r>
          </w:p>
        </w:tc>
        <w:tc>
          <w:tcPr>
            <w:tcW w:type="dxa" w:w="2160"/>
          </w:tcPr>
          <w:p>
            <w:r>
              <w:t>Run repeated short jobs</w:t>
            </w:r>
          </w:p>
        </w:tc>
        <w:tc>
          <w:tcPr>
            <w:tcW w:type="dxa" w:w="2160"/>
          </w:tcPr>
          <w:p>
            <w:r>
              <w:t>No leftover temp files after runs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